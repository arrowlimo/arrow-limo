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E928A" w14:textId="3D05A235" w:rsidR="0067688D" w:rsidRDefault="00EE226F" w:rsidP="00650650">
      <w:pPr>
        <w:pStyle w:val="Heading1"/>
        <w:spacing w:before="0"/>
        <w:jc w:val="center"/>
      </w:pPr>
      <w:r>
        <w:rPr>
          <w:sz w:val="40"/>
        </w:rPr>
        <w:t>Arrow Limousine</w:t>
      </w:r>
      <w:r w:rsidR="005E3DAF">
        <w:rPr>
          <w:sz w:val="40"/>
        </w:rPr>
        <w:t xml:space="preserve"> &amp; Sedan Services Ltd.</w:t>
      </w:r>
    </w:p>
    <w:p w14:paraId="44CACAEF" w14:textId="77777777" w:rsidR="0067688D" w:rsidRDefault="00EE226F">
      <w:pPr>
        <w:spacing w:after="40"/>
        <w:jc w:val="center"/>
      </w:pPr>
      <w:r>
        <w:rPr>
          <w:sz w:val="18"/>
        </w:rPr>
        <w:t>403-346-</w:t>
      </w:r>
      <w:proofErr w:type="gramStart"/>
      <w:r>
        <w:rPr>
          <w:sz w:val="18"/>
        </w:rPr>
        <w:t>0034  |</w:t>
      </w:r>
      <w:proofErr w:type="gramEnd"/>
      <w:r>
        <w:rPr>
          <w:sz w:val="18"/>
        </w:rPr>
        <w:t xml:space="preserve">  403-346-</w:t>
      </w:r>
      <w:proofErr w:type="gramStart"/>
      <w:r>
        <w:rPr>
          <w:sz w:val="18"/>
        </w:rPr>
        <w:t>4444  |</w:t>
      </w:r>
      <w:proofErr w:type="gramEnd"/>
      <w:r>
        <w:rPr>
          <w:sz w:val="18"/>
        </w:rPr>
        <w:t xml:space="preserve">  www.arrowlimousine.ca</w:t>
      </w:r>
    </w:p>
    <w:p w14:paraId="32D80FF6" w14:textId="77777777" w:rsidR="0067688D" w:rsidRDefault="00EE226F">
      <w:pPr>
        <w:spacing w:after="40"/>
        <w:jc w:val="center"/>
      </w:pPr>
      <w:r>
        <w:rPr>
          <w:sz w:val="17"/>
        </w:rPr>
        <w:t>Serving the Ground Transportation Industry since 1989  •  Member of the NLA</w:t>
      </w:r>
    </w:p>
    <w:p w14:paraId="25E921BE" w14:textId="1C2C9609" w:rsidR="0067688D" w:rsidRDefault="00FE4F3E">
      <w:pPr>
        <w:spacing w:after="80"/>
        <w:jc w:val="center"/>
      </w:pPr>
      <w:r>
        <w:rPr>
          <w:sz w:val="17"/>
        </w:rPr>
        <w:t xml:space="preserve">38014 C&amp;E </w:t>
      </w:r>
      <w:proofErr w:type="spellStart"/>
      <w:r>
        <w:rPr>
          <w:sz w:val="17"/>
        </w:rPr>
        <w:t>Trl</w:t>
      </w:r>
      <w:proofErr w:type="spellEnd"/>
      <w:r>
        <w:rPr>
          <w:sz w:val="17"/>
        </w:rPr>
        <w:t xml:space="preserve">, Red Deer County, AB, </w:t>
      </w:r>
      <w:r w:rsidRPr="00FE4F3E">
        <w:rPr>
          <w:sz w:val="17"/>
        </w:rPr>
        <w:t>T4E 1R9</w:t>
      </w:r>
      <w:r>
        <w:rPr>
          <w:sz w:val="17"/>
        </w:rPr>
        <w:t xml:space="preserve">     G.S.</w:t>
      </w:r>
      <w:proofErr w:type="gramStart"/>
      <w:r>
        <w:rPr>
          <w:sz w:val="17"/>
        </w:rPr>
        <w:t>T.</w:t>
      </w:r>
      <w:r w:rsidR="005E3DAF">
        <w:rPr>
          <w:sz w:val="17"/>
        </w:rPr>
        <w:t xml:space="preserve"> </w:t>
      </w:r>
      <w:r>
        <w:rPr>
          <w:sz w:val="17"/>
        </w:rPr>
        <w:t>#</w:t>
      </w:r>
      <w:proofErr w:type="gramEnd"/>
      <w:r>
        <w:rPr>
          <w:sz w:val="17"/>
        </w:rPr>
        <w:t>: 861 556 827</w:t>
      </w:r>
    </w:p>
    <w:p w14:paraId="7BC03389" w14:textId="77777777" w:rsidR="0067688D" w:rsidRDefault="0067688D">
      <w:pPr>
        <w:pBdr>
          <w:bottom w:val="single" w:sz="4" w:space="1" w:color="999999"/>
        </w:pBdr>
        <w:spacing w:before="40" w:after="40"/>
      </w:pPr>
    </w:p>
    <w:p w14:paraId="0DB40FBA" w14:textId="6200758D" w:rsidR="0067688D" w:rsidRDefault="00EE226F" w:rsidP="00FE4F3E">
      <w:pPr>
        <w:spacing w:before="120" w:after="40"/>
      </w:pPr>
      <w:proofErr w:type="gramStart"/>
      <w:r>
        <w:rPr>
          <w:sz w:val="20"/>
        </w:rPr>
        <w:t xml:space="preserve">Date: </w:t>
      </w:r>
      <w:r>
        <w:rPr>
          <w:b/>
          <w:color w:val="005CC8"/>
          <w:sz w:val="20"/>
        </w:rPr>
        <w:t>[[ TODAY'S</w:t>
      </w:r>
      <w:proofErr w:type="gramEnd"/>
      <w:r>
        <w:rPr>
          <w:b/>
          <w:color w:val="005CC8"/>
          <w:sz w:val="20"/>
        </w:rPr>
        <w:t xml:space="preserve"> </w:t>
      </w:r>
      <w:proofErr w:type="gramStart"/>
      <w:r>
        <w:rPr>
          <w:b/>
          <w:color w:val="005CC8"/>
          <w:sz w:val="20"/>
        </w:rPr>
        <w:t>DATE ]</w:t>
      </w:r>
      <w:proofErr w:type="gramEnd"/>
      <w:r>
        <w:rPr>
          <w:b/>
          <w:color w:val="005CC8"/>
          <w:sz w:val="20"/>
        </w:rPr>
        <w:t>]</w:t>
      </w:r>
      <w:r>
        <w:rPr>
          <w:sz w:val="20"/>
        </w:rPr>
        <w:t xml:space="preserve">          Your Reservation Number is </w:t>
      </w:r>
      <w:r>
        <w:rPr>
          <w:b/>
          <w:color w:val="005CC8"/>
          <w:sz w:val="20"/>
        </w:rPr>
        <w:t>[[ RESERVE_</w:t>
      </w:r>
      <w:proofErr w:type="gramStart"/>
      <w:r>
        <w:rPr>
          <w:b/>
          <w:color w:val="005CC8"/>
          <w:sz w:val="20"/>
        </w:rPr>
        <w:t>NUMBER ]</w:t>
      </w:r>
      <w:proofErr w:type="gramEnd"/>
      <w:r>
        <w:rPr>
          <w:b/>
          <w:color w:val="005CC8"/>
          <w:sz w:val="20"/>
        </w:rPr>
        <w:t>]</w:t>
      </w:r>
      <w:r>
        <w:rPr>
          <w:sz w:val="20"/>
        </w:rPr>
        <w:t>.</w:t>
      </w:r>
      <w:r w:rsidR="00FE4F3E">
        <w:rPr>
          <w:sz w:val="20"/>
        </w:rPr>
        <w:t xml:space="preserve"> </w:t>
      </w:r>
      <w:r>
        <w:rPr>
          <w:sz w:val="19"/>
        </w:rPr>
        <w:t>Please quote this number when calling us.</w:t>
      </w:r>
    </w:p>
    <w:p w14:paraId="4FCC0645" w14:textId="77777777" w:rsidR="0067688D" w:rsidRDefault="00EE226F">
      <w:pPr>
        <w:spacing w:after="120"/>
      </w:pPr>
      <w:r>
        <w:rPr>
          <w:sz w:val="20"/>
        </w:rPr>
        <w:t xml:space="preserve">Dear </w:t>
      </w:r>
      <w:r>
        <w:rPr>
          <w:b/>
          <w:color w:val="005CC8"/>
          <w:sz w:val="20"/>
        </w:rPr>
        <w:t>[[ CLIENT_NAME ]]</w:t>
      </w:r>
      <w:r>
        <w:rPr>
          <w:sz w:val="20"/>
        </w:rPr>
        <w:t>:</w:t>
      </w:r>
    </w:p>
    <w:p w14:paraId="61196BA4" w14:textId="77777777" w:rsidR="0067688D" w:rsidRDefault="00EE226F">
      <w:pPr>
        <w:spacing w:after="120"/>
      </w:pPr>
      <w:r>
        <w:rPr>
          <w:sz w:val="20"/>
        </w:rPr>
        <w:t>Thank you for choosing Arrow Limousine &amp; Sedan Services Ltd.  We have reserved the following transportation for you:</w:t>
      </w:r>
    </w:p>
    <w:p w14:paraId="274365F8" w14:textId="60681ABB" w:rsidR="0067688D" w:rsidRDefault="00EE226F">
      <w:pPr>
        <w:spacing w:after="60"/>
      </w:pPr>
      <w:r>
        <w:rPr>
          <w:sz w:val="20"/>
        </w:rPr>
        <w:t xml:space="preserve">Date for the Reservation: </w:t>
      </w:r>
      <w:r>
        <w:rPr>
          <w:b/>
          <w:color w:val="005CC8"/>
          <w:sz w:val="20"/>
        </w:rPr>
        <w:t>[</w:t>
      </w:r>
      <w:proofErr w:type="gramStart"/>
      <w:r>
        <w:rPr>
          <w:b/>
          <w:color w:val="005CC8"/>
          <w:sz w:val="20"/>
        </w:rPr>
        <w:t>[ CHARTER</w:t>
      </w:r>
      <w:proofErr w:type="gramEnd"/>
      <w:r>
        <w:rPr>
          <w:b/>
          <w:color w:val="005CC8"/>
          <w:sz w:val="20"/>
        </w:rPr>
        <w:t>_</w:t>
      </w:r>
      <w:proofErr w:type="gramStart"/>
      <w:r>
        <w:rPr>
          <w:b/>
          <w:color w:val="005CC8"/>
          <w:sz w:val="20"/>
        </w:rPr>
        <w:t>DATE ]</w:t>
      </w:r>
      <w:proofErr w:type="gramEnd"/>
      <w:r>
        <w:rPr>
          <w:b/>
          <w:color w:val="005CC8"/>
          <w:sz w:val="20"/>
        </w:rPr>
        <w:t>]</w:t>
      </w:r>
      <w:r>
        <w:rPr>
          <w:sz w:val="20"/>
        </w:rPr>
        <w:t xml:space="preserve">            Reservation Time: </w:t>
      </w:r>
      <w:r>
        <w:rPr>
          <w:b/>
          <w:color w:val="005CC8"/>
          <w:sz w:val="20"/>
        </w:rPr>
        <w:t>[</w:t>
      </w:r>
      <w:proofErr w:type="gramStart"/>
      <w:r>
        <w:rPr>
          <w:b/>
          <w:color w:val="005CC8"/>
          <w:sz w:val="20"/>
        </w:rPr>
        <w:t>[ PICKUP</w:t>
      </w:r>
      <w:proofErr w:type="gramEnd"/>
      <w:r>
        <w:rPr>
          <w:b/>
          <w:color w:val="005CC8"/>
          <w:sz w:val="20"/>
        </w:rPr>
        <w:t>_</w:t>
      </w:r>
      <w:proofErr w:type="gramStart"/>
      <w:r>
        <w:rPr>
          <w:b/>
          <w:color w:val="005CC8"/>
          <w:sz w:val="20"/>
        </w:rPr>
        <w:t>TIME ]]</w:t>
      </w:r>
      <w:r w:rsidR="00FE4F3E">
        <w:rPr>
          <w:b/>
          <w:color w:val="005CC8"/>
          <w:sz w:val="20"/>
        </w:rPr>
        <w:t xml:space="preserve">  Drop</w:t>
      </w:r>
      <w:proofErr w:type="gramEnd"/>
      <w:r w:rsidR="00FE4F3E">
        <w:rPr>
          <w:b/>
          <w:color w:val="005CC8"/>
          <w:sz w:val="20"/>
        </w:rPr>
        <w:t xml:space="preserve"> off </w:t>
      </w:r>
      <w:proofErr w:type="gramStart"/>
      <w:r w:rsidR="00FE4F3E">
        <w:rPr>
          <w:b/>
          <w:color w:val="005CC8"/>
          <w:sz w:val="20"/>
        </w:rPr>
        <w:t>Time</w:t>
      </w:r>
      <w:r w:rsidR="005E3DAF" w:rsidRPr="005E3DAF">
        <w:rPr>
          <w:b/>
          <w:color w:val="005CC8"/>
          <w:sz w:val="20"/>
        </w:rPr>
        <w:t xml:space="preserve">[[ </w:t>
      </w:r>
      <w:r w:rsidR="005E3DAF">
        <w:rPr>
          <w:b/>
          <w:color w:val="005CC8"/>
          <w:sz w:val="20"/>
        </w:rPr>
        <w:t>do</w:t>
      </w:r>
      <w:proofErr w:type="gramEnd"/>
      <w:r w:rsidR="005E3DAF">
        <w:rPr>
          <w:b/>
          <w:color w:val="005CC8"/>
          <w:sz w:val="20"/>
        </w:rPr>
        <w:t xml:space="preserve"> </w:t>
      </w:r>
      <w:proofErr w:type="gramStart"/>
      <w:r w:rsidR="005E3DAF">
        <w:rPr>
          <w:b/>
          <w:color w:val="005CC8"/>
          <w:sz w:val="20"/>
        </w:rPr>
        <w:t>time</w:t>
      </w:r>
      <w:r w:rsidR="005E3DAF" w:rsidRPr="005E3DAF">
        <w:rPr>
          <w:b/>
          <w:color w:val="005CC8"/>
          <w:sz w:val="20"/>
        </w:rPr>
        <w:t xml:space="preserve"> ]</w:t>
      </w:r>
      <w:proofErr w:type="gramEnd"/>
      <w:r w:rsidR="005E3DAF" w:rsidRPr="005E3DAF">
        <w:rPr>
          <w:b/>
          <w:color w:val="005CC8"/>
          <w:sz w:val="20"/>
        </w:rPr>
        <w:t xml:space="preserve">]  </w:t>
      </w:r>
    </w:p>
    <w:p w14:paraId="5FABAA71" w14:textId="14D65C7E" w:rsidR="0067688D" w:rsidRDefault="00EE226F" w:rsidP="005E3DAF">
      <w:pPr>
        <w:spacing w:after="120"/>
      </w:pPr>
      <w:r>
        <w:rPr>
          <w:sz w:val="20"/>
        </w:rPr>
        <w:t>Type of Vehicle</w:t>
      </w:r>
      <w:proofErr w:type="gramStart"/>
      <w:r>
        <w:rPr>
          <w:sz w:val="20"/>
        </w:rPr>
        <w:t xml:space="preserve">:  </w:t>
      </w:r>
      <w:r>
        <w:rPr>
          <w:b/>
          <w:color w:val="005CC8"/>
          <w:sz w:val="20"/>
        </w:rPr>
        <w:t>[[ VEHICLE</w:t>
      </w:r>
      <w:proofErr w:type="gramEnd"/>
      <w:r>
        <w:rPr>
          <w:b/>
          <w:color w:val="005CC8"/>
          <w:sz w:val="20"/>
        </w:rPr>
        <w:t>_</w:t>
      </w:r>
      <w:proofErr w:type="gramStart"/>
      <w:r>
        <w:rPr>
          <w:b/>
          <w:color w:val="005CC8"/>
          <w:sz w:val="20"/>
        </w:rPr>
        <w:t>DESCRIPTION ]</w:t>
      </w:r>
      <w:proofErr w:type="gramEnd"/>
      <w:r>
        <w:rPr>
          <w:b/>
          <w:color w:val="005CC8"/>
          <w:sz w:val="20"/>
        </w:rPr>
        <w:t>]</w:t>
      </w:r>
      <w:r w:rsidR="005E3DAF">
        <w:rPr>
          <w:b/>
          <w:color w:val="005CC8"/>
          <w:sz w:val="20"/>
        </w:rPr>
        <w:t xml:space="preserve"> </w:t>
      </w:r>
    </w:p>
    <w:p w14:paraId="57B6989A" w14:textId="77777777" w:rsidR="0067688D" w:rsidRDefault="00EE226F">
      <w:pPr>
        <w:spacing w:after="60"/>
      </w:pPr>
      <w:r>
        <w:rPr>
          <w:b/>
          <w:sz w:val="20"/>
        </w:rPr>
        <w:t>Itinerary:</w:t>
      </w:r>
    </w:p>
    <w:p w14:paraId="130926D6" w14:textId="77777777" w:rsidR="0067688D" w:rsidRDefault="00EE226F">
      <w:pPr>
        <w:spacing w:after="40"/>
      </w:pPr>
      <w:r>
        <w:rPr>
          <w:color w:val="005CC8"/>
          <w:sz w:val="19"/>
        </w:rPr>
        <w:t>[[ ROUTE STOPS — one line per stop, e.g.: ]]</w:t>
      </w:r>
    </w:p>
    <w:p w14:paraId="61239FE1" w14:textId="77777777" w:rsidR="0067688D" w:rsidRDefault="00EE226F">
      <w:pPr>
        <w:spacing w:after="40"/>
        <w:ind w:left="432"/>
      </w:pPr>
      <w:r>
        <w:rPr>
          <w:color w:val="005CC8"/>
          <w:sz w:val="19"/>
        </w:rPr>
        <w:t>Pick up,  [[ TIME ]],  Leave For [[ PICKUP_ADDRESS ]]</w:t>
      </w:r>
    </w:p>
    <w:p w14:paraId="2EB96729" w14:textId="77777777" w:rsidR="0067688D" w:rsidRDefault="00EE226F">
      <w:pPr>
        <w:spacing w:after="40"/>
        <w:ind w:left="432"/>
      </w:pPr>
      <w:r>
        <w:rPr>
          <w:color w:val="005CC8"/>
          <w:sz w:val="19"/>
        </w:rPr>
        <w:t>Stop,     [[ TIME ]],  [[ ADDRESS ]]</w:t>
      </w:r>
    </w:p>
    <w:p w14:paraId="19B7635E" w14:textId="77777777" w:rsidR="0067688D" w:rsidRDefault="00EE226F">
      <w:pPr>
        <w:spacing w:after="40"/>
        <w:ind w:left="432"/>
      </w:pPr>
      <w:r>
        <w:rPr>
          <w:color w:val="005CC8"/>
          <w:sz w:val="19"/>
        </w:rPr>
        <w:t>Drop off, [[ TIME ]],  [[ DROPOFF_ADDRESS ]]</w:t>
      </w:r>
    </w:p>
    <w:p w14:paraId="2B6BCDF7" w14:textId="77777777" w:rsidR="0067688D" w:rsidRDefault="0067688D">
      <w:pPr>
        <w:spacing w:after="80"/>
      </w:pPr>
    </w:p>
    <w:p w14:paraId="61C934C6" w14:textId="77777777" w:rsidR="0067688D" w:rsidRDefault="00EE226F">
      <w:pPr>
        <w:spacing w:after="80"/>
      </w:pPr>
      <w:r>
        <w:rPr>
          <w:b/>
          <w:sz w:val="20"/>
        </w:rPr>
        <w:t>Current Charges:</w:t>
      </w:r>
    </w:p>
    <w:tbl>
      <w:tblPr>
        <w:tblStyle w:val="TableGrid"/>
        <w:tblW w:w="0" w:type="auto"/>
        <w:tblLook w:val="04A0" w:firstRow="1" w:lastRow="0" w:firstColumn="1" w:lastColumn="0" w:noHBand="0" w:noVBand="1"/>
      </w:tblPr>
      <w:tblGrid>
        <w:gridCol w:w="4032"/>
        <w:gridCol w:w="1008"/>
        <w:gridCol w:w="1152"/>
        <w:gridCol w:w="1296"/>
      </w:tblGrid>
      <w:tr w:rsidR="0067688D" w14:paraId="79F82716" w14:textId="77777777">
        <w:tc>
          <w:tcPr>
            <w:tcW w:w="4032" w:type="dxa"/>
          </w:tcPr>
          <w:p w14:paraId="7EFA8B09" w14:textId="77777777" w:rsidR="0067688D" w:rsidRDefault="00EE226F">
            <w:r>
              <w:rPr>
                <w:b/>
                <w:sz w:val="18"/>
              </w:rPr>
              <w:t>Description</w:t>
            </w:r>
          </w:p>
        </w:tc>
        <w:tc>
          <w:tcPr>
            <w:tcW w:w="1008" w:type="dxa"/>
          </w:tcPr>
          <w:p w14:paraId="6CB4C2D1" w14:textId="77777777" w:rsidR="0067688D" w:rsidRDefault="00EE226F">
            <w:r>
              <w:rPr>
                <w:b/>
                <w:sz w:val="18"/>
              </w:rPr>
              <w:t>Unit</w:t>
            </w:r>
          </w:p>
        </w:tc>
        <w:tc>
          <w:tcPr>
            <w:tcW w:w="1152" w:type="dxa"/>
          </w:tcPr>
          <w:p w14:paraId="6DA2B127" w14:textId="77777777" w:rsidR="0067688D" w:rsidRDefault="00EE226F">
            <w:r>
              <w:rPr>
                <w:b/>
                <w:sz w:val="18"/>
              </w:rPr>
              <w:t>Rate</w:t>
            </w:r>
          </w:p>
        </w:tc>
        <w:tc>
          <w:tcPr>
            <w:tcW w:w="1296" w:type="dxa"/>
          </w:tcPr>
          <w:p w14:paraId="15730E4C" w14:textId="77777777" w:rsidR="0067688D" w:rsidRDefault="00EE226F">
            <w:r>
              <w:rPr>
                <w:b/>
                <w:sz w:val="18"/>
              </w:rPr>
              <w:t>Amount</w:t>
            </w:r>
          </w:p>
        </w:tc>
      </w:tr>
      <w:tr w:rsidR="0067688D" w14:paraId="2AD75201" w14:textId="77777777">
        <w:tc>
          <w:tcPr>
            <w:tcW w:w="4032" w:type="dxa"/>
          </w:tcPr>
          <w:p w14:paraId="40008103" w14:textId="77777777" w:rsidR="0067688D" w:rsidRDefault="00EE226F">
            <w:r>
              <w:rPr>
                <w:color w:val="005CC8"/>
                <w:sz w:val="18"/>
              </w:rPr>
              <w:t>[[ CHARGE DESCRIPTION ]]</w:t>
            </w:r>
          </w:p>
        </w:tc>
        <w:tc>
          <w:tcPr>
            <w:tcW w:w="1008" w:type="dxa"/>
          </w:tcPr>
          <w:p w14:paraId="6E621A0B" w14:textId="77777777" w:rsidR="0067688D" w:rsidRDefault="00EE226F">
            <w:r>
              <w:rPr>
                <w:color w:val="005CC8"/>
                <w:sz w:val="18"/>
              </w:rPr>
              <w:t>[[ Unit ]]</w:t>
            </w:r>
          </w:p>
        </w:tc>
        <w:tc>
          <w:tcPr>
            <w:tcW w:w="1152" w:type="dxa"/>
          </w:tcPr>
          <w:p w14:paraId="448DFC8D" w14:textId="77777777" w:rsidR="0067688D" w:rsidRDefault="00EE226F">
            <w:r>
              <w:rPr>
                <w:color w:val="005CC8"/>
                <w:sz w:val="18"/>
              </w:rPr>
              <w:t>[[ Rate ]]</w:t>
            </w:r>
          </w:p>
        </w:tc>
        <w:tc>
          <w:tcPr>
            <w:tcW w:w="1296" w:type="dxa"/>
          </w:tcPr>
          <w:p w14:paraId="161E7E13" w14:textId="77777777" w:rsidR="0067688D" w:rsidRDefault="00EE226F">
            <w:r>
              <w:rPr>
                <w:color w:val="005CC8"/>
                <w:sz w:val="18"/>
              </w:rPr>
              <w:t>[[ Amount ]]</w:t>
            </w:r>
          </w:p>
        </w:tc>
      </w:tr>
      <w:tr w:rsidR="0067688D" w14:paraId="5C212646" w14:textId="77777777">
        <w:tc>
          <w:tcPr>
            <w:tcW w:w="4032" w:type="dxa"/>
          </w:tcPr>
          <w:p w14:paraId="2171C58F" w14:textId="77777777" w:rsidR="0067688D" w:rsidRDefault="00EE226F">
            <w:r>
              <w:rPr>
                <w:color w:val="005CC8"/>
                <w:sz w:val="18"/>
              </w:rPr>
              <w:t>[[ e.g. Limo Service 3 hrs ]]</w:t>
            </w:r>
          </w:p>
        </w:tc>
        <w:tc>
          <w:tcPr>
            <w:tcW w:w="1008" w:type="dxa"/>
          </w:tcPr>
          <w:p w14:paraId="24B4C695" w14:textId="77777777" w:rsidR="0067688D" w:rsidRDefault="00EE226F">
            <w:r>
              <w:rPr>
                <w:color w:val="005CC8"/>
                <w:sz w:val="18"/>
              </w:rPr>
              <w:t>Hour</w:t>
            </w:r>
          </w:p>
        </w:tc>
        <w:tc>
          <w:tcPr>
            <w:tcW w:w="1152" w:type="dxa"/>
          </w:tcPr>
          <w:p w14:paraId="46330E7B" w14:textId="77777777" w:rsidR="0067688D" w:rsidRDefault="00EE226F">
            <w:r>
              <w:rPr>
                <w:color w:val="005CC8"/>
                <w:sz w:val="18"/>
              </w:rPr>
              <w:t>[[ $ ]]</w:t>
            </w:r>
          </w:p>
        </w:tc>
        <w:tc>
          <w:tcPr>
            <w:tcW w:w="1296" w:type="dxa"/>
          </w:tcPr>
          <w:p w14:paraId="2FBF620C" w14:textId="77777777" w:rsidR="0067688D" w:rsidRDefault="00EE226F">
            <w:r>
              <w:rPr>
                <w:color w:val="005CC8"/>
                <w:sz w:val="18"/>
              </w:rPr>
              <w:t>[[ $ ]]</w:t>
            </w:r>
          </w:p>
        </w:tc>
      </w:tr>
      <w:tr w:rsidR="0067688D" w14:paraId="3D03D4A2" w14:textId="77777777">
        <w:tc>
          <w:tcPr>
            <w:tcW w:w="4032" w:type="dxa"/>
          </w:tcPr>
          <w:p w14:paraId="7EC622F1" w14:textId="77777777" w:rsidR="0067688D" w:rsidRDefault="00EE226F">
            <w:r>
              <w:rPr>
                <w:color w:val="005CC8"/>
                <w:sz w:val="18"/>
              </w:rPr>
              <w:t>[[ e.g. Beverages ]]</w:t>
            </w:r>
          </w:p>
        </w:tc>
        <w:tc>
          <w:tcPr>
            <w:tcW w:w="1008" w:type="dxa"/>
          </w:tcPr>
          <w:p w14:paraId="12377DC0" w14:textId="77777777" w:rsidR="0067688D" w:rsidRDefault="00EE226F">
            <w:r>
              <w:rPr>
                <w:color w:val="005CC8"/>
                <w:sz w:val="18"/>
              </w:rPr>
              <w:t>Flat</w:t>
            </w:r>
          </w:p>
        </w:tc>
        <w:tc>
          <w:tcPr>
            <w:tcW w:w="1152" w:type="dxa"/>
          </w:tcPr>
          <w:p w14:paraId="75DFEE83" w14:textId="77777777" w:rsidR="0067688D" w:rsidRDefault="00EE226F">
            <w:r>
              <w:rPr>
                <w:color w:val="005CC8"/>
                <w:sz w:val="18"/>
              </w:rPr>
              <w:t>[[ $ ]]</w:t>
            </w:r>
          </w:p>
        </w:tc>
        <w:tc>
          <w:tcPr>
            <w:tcW w:w="1296" w:type="dxa"/>
          </w:tcPr>
          <w:p w14:paraId="2ACE0789" w14:textId="77777777" w:rsidR="0067688D" w:rsidRDefault="00EE226F">
            <w:r>
              <w:rPr>
                <w:color w:val="005CC8"/>
                <w:sz w:val="18"/>
              </w:rPr>
              <w:t>[[ $ ]]</w:t>
            </w:r>
          </w:p>
        </w:tc>
      </w:tr>
    </w:tbl>
    <w:p w14:paraId="570117BA" w14:textId="77777777" w:rsidR="0067688D" w:rsidRDefault="0067688D">
      <w:pPr>
        <w:spacing w:after="120"/>
      </w:pPr>
    </w:p>
    <w:tbl>
      <w:tblPr>
        <w:tblStyle w:val="TableGrid"/>
        <w:tblW w:w="0" w:type="auto"/>
        <w:tblLook w:val="04A0" w:firstRow="1" w:lastRow="0" w:firstColumn="1" w:lastColumn="0" w:noHBand="0" w:noVBand="1"/>
      </w:tblPr>
      <w:tblGrid>
        <w:gridCol w:w="4067"/>
        <w:gridCol w:w="3412"/>
      </w:tblGrid>
      <w:tr w:rsidR="005E3DAF" w14:paraId="173CFD2A" w14:textId="77777777" w:rsidTr="00B7634A">
        <w:trPr>
          <w:trHeight w:val="285"/>
        </w:trPr>
        <w:tc>
          <w:tcPr>
            <w:tcW w:w="4067" w:type="dxa"/>
          </w:tcPr>
          <w:p w14:paraId="1EE57AE2" w14:textId="00404B3B" w:rsidR="005E3DAF" w:rsidRDefault="005E3DAF" w:rsidP="005E3DAF">
            <w:pPr>
              <w:spacing w:after="60"/>
              <w:jc w:val="right"/>
              <w:rPr>
                <w:b/>
                <w:sz w:val="20"/>
              </w:rPr>
            </w:pPr>
            <w:r>
              <w:rPr>
                <w:b/>
                <w:sz w:val="20"/>
              </w:rPr>
              <w:t>Total Charges:</w:t>
            </w:r>
          </w:p>
        </w:tc>
        <w:tc>
          <w:tcPr>
            <w:tcW w:w="3412" w:type="dxa"/>
          </w:tcPr>
          <w:p w14:paraId="64A7DFAE" w14:textId="3C2148B2" w:rsidR="005E3DAF" w:rsidRDefault="005E3DAF" w:rsidP="005E3DAF">
            <w:pPr>
              <w:spacing w:after="60"/>
              <w:jc w:val="right"/>
              <w:rPr>
                <w:b/>
                <w:sz w:val="20"/>
              </w:rPr>
            </w:pPr>
            <w:proofErr w:type="gramStart"/>
            <w:r w:rsidRPr="005E3DAF">
              <w:rPr>
                <w:b/>
                <w:sz w:val="20"/>
              </w:rPr>
              <w:t xml:space="preserve">$[[ </w:t>
            </w:r>
            <w:proofErr w:type="gramEnd"/>
            <w:r w:rsidRPr="005E3DAF">
              <w:rPr>
                <w:b/>
                <w:sz w:val="20"/>
              </w:rPr>
              <w:t>TOTAL_</w:t>
            </w:r>
            <w:proofErr w:type="gramStart"/>
            <w:r w:rsidRPr="005E3DAF">
              <w:rPr>
                <w:b/>
                <w:sz w:val="20"/>
              </w:rPr>
              <w:t>CHARGES ]</w:t>
            </w:r>
            <w:proofErr w:type="gramEnd"/>
            <w:r w:rsidRPr="005E3DAF">
              <w:rPr>
                <w:b/>
                <w:sz w:val="20"/>
              </w:rPr>
              <w:t>]</w:t>
            </w:r>
          </w:p>
        </w:tc>
      </w:tr>
      <w:tr w:rsidR="005E3DAF" w14:paraId="1DC9E757" w14:textId="77777777" w:rsidTr="00B7634A">
        <w:trPr>
          <w:trHeight w:val="300"/>
        </w:trPr>
        <w:tc>
          <w:tcPr>
            <w:tcW w:w="4067" w:type="dxa"/>
          </w:tcPr>
          <w:p w14:paraId="19C8FDC4" w14:textId="3DAA677D" w:rsidR="005E3DAF" w:rsidRDefault="005E3DAF" w:rsidP="005E3DAF">
            <w:pPr>
              <w:spacing w:after="60"/>
              <w:jc w:val="right"/>
              <w:rPr>
                <w:b/>
                <w:sz w:val="20"/>
              </w:rPr>
            </w:pPr>
            <w:r>
              <w:rPr>
                <w:b/>
                <w:sz w:val="20"/>
              </w:rPr>
              <w:t>Non-Refundable Retainer (NRR) received:</w:t>
            </w:r>
          </w:p>
        </w:tc>
        <w:tc>
          <w:tcPr>
            <w:tcW w:w="3412" w:type="dxa"/>
          </w:tcPr>
          <w:p w14:paraId="4EBC02F2" w14:textId="63A32FB0" w:rsidR="005E3DAF" w:rsidRDefault="005E3DAF" w:rsidP="005E3DAF">
            <w:pPr>
              <w:spacing w:after="60"/>
              <w:jc w:val="right"/>
              <w:rPr>
                <w:b/>
                <w:sz w:val="20"/>
              </w:rPr>
            </w:pPr>
            <w:r>
              <w:rPr>
                <w:sz w:val="20"/>
              </w:rPr>
              <w:t>($</w:t>
            </w:r>
            <w:r>
              <w:rPr>
                <w:b/>
                <w:color w:val="005CC8"/>
                <w:sz w:val="20"/>
              </w:rPr>
              <w:t>[</w:t>
            </w:r>
            <w:proofErr w:type="gramStart"/>
            <w:r>
              <w:rPr>
                <w:b/>
                <w:color w:val="005CC8"/>
                <w:sz w:val="20"/>
              </w:rPr>
              <w:t>[ NRR</w:t>
            </w:r>
            <w:proofErr w:type="gramEnd"/>
            <w:r>
              <w:rPr>
                <w:b/>
                <w:color w:val="005CC8"/>
                <w:sz w:val="20"/>
              </w:rPr>
              <w:t>_</w:t>
            </w:r>
            <w:proofErr w:type="gramStart"/>
            <w:r>
              <w:rPr>
                <w:b/>
                <w:color w:val="005CC8"/>
                <w:sz w:val="20"/>
              </w:rPr>
              <w:t>AMOUNT ]</w:t>
            </w:r>
            <w:proofErr w:type="gramEnd"/>
            <w:r>
              <w:rPr>
                <w:b/>
                <w:color w:val="005CC8"/>
                <w:sz w:val="20"/>
              </w:rPr>
              <w:t>]</w:t>
            </w:r>
            <w:r>
              <w:rPr>
                <w:sz w:val="20"/>
              </w:rPr>
              <w:t>)</w:t>
            </w:r>
          </w:p>
        </w:tc>
      </w:tr>
      <w:tr w:rsidR="005E3DAF" w14:paraId="29C1648C" w14:textId="77777777" w:rsidTr="00B7634A">
        <w:trPr>
          <w:trHeight w:val="285"/>
        </w:trPr>
        <w:tc>
          <w:tcPr>
            <w:tcW w:w="4067" w:type="dxa"/>
          </w:tcPr>
          <w:p w14:paraId="65BCBDE2" w14:textId="3B9E73DA" w:rsidR="005E3DAF" w:rsidRDefault="00B7634A" w:rsidP="005E3DAF">
            <w:pPr>
              <w:spacing w:after="60"/>
              <w:jc w:val="right"/>
              <w:rPr>
                <w:b/>
                <w:sz w:val="20"/>
              </w:rPr>
            </w:pPr>
            <w:r>
              <w:rPr>
                <w:b/>
                <w:sz w:val="20"/>
              </w:rPr>
              <w:t xml:space="preserve">Total </w:t>
            </w:r>
            <w:r w:rsidR="005E3DAF" w:rsidRPr="005E3DAF">
              <w:rPr>
                <w:b/>
                <w:sz w:val="20"/>
              </w:rPr>
              <w:t>Deposits made</w:t>
            </w:r>
            <w:r>
              <w:rPr>
                <w:b/>
                <w:sz w:val="20"/>
              </w:rPr>
              <w:t>:</w:t>
            </w:r>
          </w:p>
        </w:tc>
        <w:tc>
          <w:tcPr>
            <w:tcW w:w="3412" w:type="dxa"/>
          </w:tcPr>
          <w:p w14:paraId="14CD79AB" w14:textId="5F645A26" w:rsidR="005E3DAF" w:rsidRDefault="00B7634A" w:rsidP="005E3DAF">
            <w:pPr>
              <w:spacing w:after="60"/>
              <w:jc w:val="right"/>
              <w:rPr>
                <w:b/>
                <w:sz w:val="20"/>
              </w:rPr>
            </w:pPr>
            <w:r w:rsidRPr="00B7634A">
              <w:rPr>
                <w:b/>
                <w:sz w:val="20"/>
              </w:rPr>
              <w:t>$[</w:t>
            </w:r>
            <w:proofErr w:type="gramStart"/>
            <w:r w:rsidRPr="00B7634A">
              <w:rPr>
                <w:b/>
                <w:sz w:val="20"/>
              </w:rPr>
              <w:t>[</w:t>
            </w:r>
            <w:r>
              <w:rPr>
                <w:b/>
                <w:sz w:val="20"/>
              </w:rPr>
              <w:t xml:space="preserve"> total</w:t>
            </w:r>
            <w:proofErr w:type="gramEnd"/>
            <w:r w:rsidRPr="00B7634A">
              <w:rPr>
                <w:b/>
                <w:sz w:val="20"/>
              </w:rPr>
              <w:t xml:space="preserve"> payments ]]</w:t>
            </w:r>
          </w:p>
        </w:tc>
      </w:tr>
      <w:tr w:rsidR="005E3DAF" w14:paraId="77F70A5E" w14:textId="77777777" w:rsidTr="00B7634A">
        <w:trPr>
          <w:trHeight w:val="285"/>
        </w:trPr>
        <w:tc>
          <w:tcPr>
            <w:tcW w:w="4067" w:type="dxa"/>
          </w:tcPr>
          <w:p w14:paraId="7B3B1703" w14:textId="4871C695" w:rsidR="005E3DAF" w:rsidRDefault="00B7634A" w:rsidP="005E3DAF">
            <w:pPr>
              <w:spacing w:after="60"/>
              <w:jc w:val="right"/>
              <w:rPr>
                <w:b/>
                <w:sz w:val="20"/>
              </w:rPr>
            </w:pPr>
            <w:r>
              <w:rPr>
                <w:b/>
                <w:sz w:val="20"/>
              </w:rPr>
              <w:t xml:space="preserve">Current </w:t>
            </w:r>
            <w:r w:rsidRPr="00B7634A">
              <w:rPr>
                <w:b/>
                <w:sz w:val="20"/>
              </w:rPr>
              <w:t>Balance Owing</w:t>
            </w:r>
            <w:r>
              <w:rPr>
                <w:b/>
                <w:sz w:val="20"/>
              </w:rPr>
              <w:t>:</w:t>
            </w:r>
          </w:p>
        </w:tc>
        <w:tc>
          <w:tcPr>
            <w:tcW w:w="3412" w:type="dxa"/>
          </w:tcPr>
          <w:p w14:paraId="24EECB39" w14:textId="6B6D85E0" w:rsidR="005E3DAF" w:rsidRDefault="00B7634A" w:rsidP="005E3DAF">
            <w:pPr>
              <w:spacing w:after="60"/>
              <w:jc w:val="right"/>
              <w:rPr>
                <w:b/>
                <w:sz w:val="20"/>
              </w:rPr>
            </w:pPr>
            <w:proofErr w:type="gramStart"/>
            <w:r w:rsidRPr="00B7634A">
              <w:rPr>
                <w:b/>
                <w:sz w:val="20"/>
              </w:rPr>
              <w:t xml:space="preserve">$[[ </w:t>
            </w:r>
            <w:proofErr w:type="gramEnd"/>
            <w:r w:rsidRPr="00B7634A">
              <w:rPr>
                <w:b/>
                <w:sz w:val="20"/>
              </w:rPr>
              <w:t>BALANCE_</w:t>
            </w:r>
            <w:proofErr w:type="gramStart"/>
            <w:r w:rsidRPr="00B7634A">
              <w:rPr>
                <w:b/>
                <w:sz w:val="20"/>
              </w:rPr>
              <w:t>OWING ]</w:t>
            </w:r>
            <w:proofErr w:type="gramEnd"/>
            <w:r w:rsidRPr="00B7634A">
              <w:rPr>
                <w:b/>
                <w:sz w:val="20"/>
              </w:rPr>
              <w:t>]</w:t>
            </w:r>
          </w:p>
        </w:tc>
      </w:tr>
    </w:tbl>
    <w:p w14:paraId="48651BD8" w14:textId="77777777" w:rsidR="00B7634A" w:rsidRDefault="00B7634A" w:rsidP="00650650">
      <w:pPr>
        <w:spacing w:after="0" w:line="240" w:lineRule="auto"/>
      </w:pPr>
    </w:p>
    <w:p w14:paraId="3A5267C1" w14:textId="7D51DBAB" w:rsidR="00B7634A" w:rsidRDefault="00B7634A" w:rsidP="00650650">
      <w:pPr>
        <w:spacing w:after="0"/>
      </w:pPr>
      <w:r w:rsidRPr="00B7634A">
        <w:t>Your order was placed by [</w:t>
      </w:r>
      <w:proofErr w:type="gramStart"/>
      <w:r w:rsidRPr="00B7634A">
        <w:t>[ CLIENT</w:t>
      </w:r>
      <w:proofErr w:type="gramEnd"/>
      <w:r w:rsidRPr="00B7634A">
        <w:t xml:space="preserve">_NAME / </w:t>
      </w:r>
      <w:proofErr w:type="gramStart"/>
      <w:r w:rsidRPr="00B7634A">
        <w:t>COMPANY ]</w:t>
      </w:r>
      <w:proofErr w:type="gramEnd"/>
      <w:r w:rsidRPr="00B7634A">
        <w:t>].</w:t>
      </w:r>
    </w:p>
    <w:p w14:paraId="4F42F33A" w14:textId="77777777" w:rsidR="0067688D" w:rsidRDefault="0067688D" w:rsidP="00650650">
      <w:pPr>
        <w:pBdr>
          <w:bottom w:val="single" w:sz="4" w:space="1" w:color="999999"/>
        </w:pBdr>
        <w:spacing w:after="0"/>
      </w:pPr>
    </w:p>
    <w:p w14:paraId="5679E4B7" w14:textId="77777777" w:rsidR="0067688D" w:rsidRPr="00B7634A" w:rsidRDefault="00EE226F" w:rsidP="00B7634A">
      <w:pPr>
        <w:spacing w:before="160" w:after="80"/>
        <w:rPr>
          <w:sz w:val="24"/>
          <w:szCs w:val="24"/>
        </w:rPr>
      </w:pPr>
      <w:r w:rsidRPr="00B7634A">
        <w:rPr>
          <w:b/>
          <w:sz w:val="28"/>
          <w:szCs w:val="24"/>
        </w:rPr>
        <w:t>Policies &amp; Terms</w:t>
      </w:r>
    </w:p>
    <w:p w14:paraId="1D4828DC" w14:textId="77777777" w:rsidR="0067688D" w:rsidRPr="00B7634A" w:rsidRDefault="00EE226F">
      <w:pPr>
        <w:spacing w:after="80"/>
      </w:pPr>
      <w:r w:rsidRPr="00B7634A">
        <w:rPr>
          <w:sz w:val="20"/>
        </w:rPr>
        <w:t>As most private charters are fluid in nature, Arrow Limousine will always do its best to follow the directions provided by the Client. Should the Client need to change their plans, notice must be provided at least twenty four (24) hours prior to the scheduled reservation time to ensure the best possible service.</w:t>
      </w:r>
    </w:p>
    <w:p w14:paraId="5D6A000B" w14:textId="3174CFFB" w:rsidR="0067688D" w:rsidRPr="00B7634A" w:rsidRDefault="00EE226F" w:rsidP="00B7634A">
      <w:pPr>
        <w:spacing w:after="160"/>
      </w:pPr>
      <w:r w:rsidRPr="00B7634A">
        <w:rPr>
          <w:sz w:val="20"/>
        </w:rPr>
        <w:t xml:space="preserve">If no changes are </w:t>
      </w:r>
      <w:proofErr w:type="gramStart"/>
      <w:r w:rsidRPr="00B7634A">
        <w:rPr>
          <w:sz w:val="20"/>
        </w:rPr>
        <w:t>communicated</w:t>
      </w:r>
      <w:proofErr w:type="gramEnd"/>
      <w:r w:rsidRPr="00B7634A">
        <w:rPr>
          <w:sz w:val="20"/>
        </w:rPr>
        <w:t>, services will proceed as booked and regular fees will apply.</w:t>
      </w:r>
    </w:p>
    <w:p w14:paraId="4690969D" w14:textId="77777777" w:rsidR="0067688D" w:rsidRPr="00B7634A" w:rsidRDefault="00EE226F">
      <w:pPr>
        <w:spacing w:before="160" w:after="40"/>
      </w:pPr>
      <w:r w:rsidRPr="00B7634A">
        <w:rPr>
          <w:b/>
          <w:sz w:val="20"/>
          <w:u w:val="single"/>
        </w:rPr>
        <w:t>1</w:t>
      </w:r>
      <w:proofErr w:type="gramStart"/>
      <w:r w:rsidRPr="00B7634A">
        <w:rPr>
          <w:b/>
          <w:sz w:val="20"/>
          <w:u w:val="single"/>
        </w:rPr>
        <w:t>.  Client</w:t>
      </w:r>
      <w:proofErr w:type="gramEnd"/>
      <w:r w:rsidRPr="00B7634A">
        <w:rPr>
          <w:b/>
          <w:sz w:val="20"/>
          <w:u w:val="single"/>
        </w:rPr>
        <w:t xml:space="preserve"> Verification</w:t>
      </w:r>
    </w:p>
    <w:p w14:paraId="33EEDF1A" w14:textId="77777777" w:rsidR="0067688D" w:rsidRPr="00B7634A" w:rsidRDefault="00EE226F">
      <w:pPr>
        <w:spacing w:after="60"/>
      </w:pPr>
      <w:r w:rsidRPr="00B7634A">
        <w:rPr>
          <w:sz w:val="20"/>
        </w:rPr>
        <w:t>As the Client (the individual or entity making the reservation and financially responsible for the charter), you verify that the rental date, anticipated times, number of passengers, routing details, and billing information provided are accurate. Routing details may be amended up to the day of the scheduled charter.</w:t>
      </w:r>
    </w:p>
    <w:p w14:paraId="6AE0286B" w14:textId="77777777" w:rsidR="0067688D" w:rsidRPr="00B7634A" w:rsidRDefault="00EE226F">
      <w:pPr>
        <w:spacing w:before="160" w:after="40"/>
      </w:pPr>
      <w:r w:rsidRPr="00B7634A">
        <w:rPr>
          <w:b/>
          <w:sz w:val="20"/>
          <w:u w:val="single"/>
        </w:rPr>
        <w:t>2</w:t>
      </w:r>
      <w:proofErr w:type="gramStart"/>
      <w:r w:rsidRPr="00B7634A">
        <w:rPr>
          <w:b/>
          <w:sz w:val="20"/>
          <w:u w:val="single"/>
        </w:rPr>
        <w:t>.  Reservation</w:t>
      </w:r>
      <w:proofErr w:type="gramEnd"/>
      <w:r w:rsidRPr="00B7634A">
        <w:rPr>
          <w:b/>
          <w:sz w:val="20"/>
          <w:u w:val="single"/>
        </w:rPr>
        <w:t xml:space="preserve"> Authorization &amp; </w:t>
      </w:r>
      <w:proofErr w:type="gramStart"/>
      <w:r w:rsidRPr="00B7634A">
        <w:rPr>
          <w:b/>
          <w:sz w:val="20"/>
          <w:u w:val="single"/>
        </w:rPr>
        <w:t>No Show</w:t>
      </w:r>
      <w:proofErr w:type="gramEnd"/>
      <w:r w:rsidRPr="00B7634A">
        <w:rPr>
          <w:b/>
          <w:sz w:val="20"/>
          <w:u w:val="single"/>
        </w:rPr>
        <w:t xml:space="preserve"> Policy</w:t>
      </w:r>
    </w:p>
    <w:p w14:paraId="347B8696" w14:textId="77777777" w:rsidR="0067688D" w:rsidRPr="00B7634A" w:rsidRDefault="00EE226F">
      <w:pPr>
        <w:spacing w:after="60"/>
      </w:pPr>
      <w:r w:rsidRPr="00B7634A">
        <w:rPr>
          <w:sz w:val="20"/>
        </w:rPr>
        <w:t>By placing a reservation and securing it with a Non Refundable Retainer (NRR), the Client acknowledges and agrees to all policies, terms, and conditions contained herein.</w:t>
      </w:r>
    </w:p>
    <w:p w14:paraId="01E6E9C2" w14:textId="77777777" w:rsidR="0067688D" w:rsidRPr="00B7634A" w:rsidRDefault="00EE226F">
      <w:pPr>
        <w:spacing w:after="60"/>
      </w:pPr>
      <w:r w:rsidRPr="00B7634A">
        <w:rPr>
          <w:sz w:val="20"/>
        </w:rPr>
        <w:t>The Client expressly authorizes Arrow Limousine to charge the credit card on file for all charges relating to the reservation, including partial or full charges, and including full charter charges if the Client is deemed a no show.</w:t>
      </w:r>
    </w:p>
    <w:p w14:paraId="7D217679" w14:textId="77777777" w:rsidR="0067688D" w:rsidRPr="00B7634A" w:rsidRDefault="00EE226F">
      <w:pPr>
        <w:spacing w:before="160" w:after="40"/>
      </w:pPr>
      <w:r w:rsidRPr="00B7634A">
        <w:rPr>
          <w:b/>
          <w:sz w:val="20"/>
          <w:u w:val="single"/>
        </w:rPr>
        <w:t xml:space="preserve">3.  </w:t>
      </w:r>
      <w:proofErr w:type="gramStart"/>
      <w:r w:rsidRPr="00B7634A">
        <w:rPr>
          <w:b/>
          <w:sz w:val="20"/>
          <w:u w:val="single"/>
        </w:rPr>
        <w:t>Non Refundable</w:t>
      </w:r>
      <w:proofErr w:type="gramEnd"/>
      <w:r w:rsidRPr="00B7634A">
        <w:rPr>
          <w:b/>
          <w:sz w:val="20"/>
          <w:u w:val="single"/>
        </w:rPr>
        <w:t xml:space="preserve"> Retainer (NRR)</w:t>
      </w:r>
    </w:p>
    <w:p w14:paraId="07CB03C2" w14:textId="77777777" w:rsidR="0067688D" w:rsidRPr="00B7634A" w:rsidRDefault="00EE226F">
      <w:pPr>
        <w:spacing w:after="60"/>
      </w:pPr>
      <w:r w:rsidRPr="00B7634A">
        <w:rPr>
          <w:sz w:val="20"/>
        </w:rPr>
        <w:lastRenderedPageBreak/>
        <w:t>A Non Refundable Retainer (NRR) is a fee paid in advance to secure charter services and is non refundable under all circumstances. An NRR is required to confirm and secure a charter booking.</w:t>
      </w:r>
    </w:p>
    <w:p w14:paraId="125BF070" w14:textId="77777777" w:rsidR="0067688D" w:rsidRPr="00B7634A" w:rsidRDefault="00EE226F">
      <w:pPr>
        <w:spacing w:after="60"/>
      </w:pPr>
      <w:r w:rsidRPr="00B7634A">
        <w:rPr>
          <w:sz w:val="20"/>
        </w:rPr>
        <w:t>Once the retainer clears, the charter is confirmed for the specified date and time, and Arrow Limousine immediately turns away other inquiries for that vehicle and date.</w:t>
      </w:r>
    </w:p>
    <w:p w14:paraId="6C23ACAF" w14:textId="77777777" w:rsidR="0067688D" w:rsidRPr="00B7634A" w:rsidRDefault="00EE226F">
      <w:pPr>
        <w:spacing w:after="60"/>
      </w:pPr>
      <w:r w:rsidRPr="00B7634A">
        <w:rPr>
          <w:sz w:val="20"/>
        </w:rPr>
        <w:t>Charter bookings of five (5) hours or more typically require an NRR equal to fifty percent (50%) of the total charter charge.</w:t>
      </w:r>
    </w:p>
    <w:p w14:paraId="5D34A129" w14:textId="77777777" w:rsidR="0067688D" w:rsidRPr="00B7634A" w:rsidRDefault="00EE226F">
      <w:pPr>
        <w:spacing w:before="160" w:after="40"/>
      </w:pPr>
      <w:r w:rsidRPr="00B7634A">
        <w:rPr>
          <w:b/>
          <w:sz w:val="20"/>
          <w:u w:val="single"/>
        </w:rPr>
        <w:t>4</w:t>
      </w:r>
      <w:proofErr w:type="gramStart"/>
      <w:r w:rsidRPr="00B7634A">
        <w:rPr>
          <w:b/>
          <w:sz w:val="20"/>
          <w:u w:val="single"/>
        </w:rPr>
        <w:t>.  Payments</w:t>
      </w:r>
      <w:proofErr w:type="gramEnd"/>
      <w:r w:rsidRPr="00B7634A">
        <w:rPr>
          <w:b/>
          <w:sz w:val="20"/>
          <w:u w:val="single"/>
        </w:rPr>
        <w:t>, Fees &amp; Charges</w:t>
      </w:r>
    </w:p>
    <w:p w14:paraId="471779B6" w14:textId="77777777" w:rsidR="0067688D" w:rsidRPr="00B7634A" w:rsidRDefault="00EE226F">
      <w:pPr>
        <w:spacing w:after="60"/>
      </w:pPr>
      <w:r w:rsidRPr="00B7634A">
        <w:rPr>
          <w:sz w:val="20"/>
        </w:rPr>
        <w:t>Arrow Limousine accepts Visa and MasterCard. Cash or e Transfer may be arranged in advance.</w:t>
      </w:r>
    </w:p>
    <w:p w14:paraId="6AA51075" w14:textId="77777777" w:rsidR="0067688D" w:rsidRPr="00B7634A" w:rsidRDefault="00EE226F">
      <w:pPr>
        <w:pStyle w:val="ListBullet"/>
        <w:spacing w:after="40"/>
      </w:pPr>
      <w:r w:rsidRPr="00B7634A">
        <w:rPr>
          <w:sz w:val="20"/>
        </w:rPr>
        <w:t>All charges are processed in Canadian Dollars (CAD)</w:t>
      </w:r>
    </w:p>
    <w:p w14:paraId="5975546F" w14:textId="77777777" w:rsidR="0067688D" w:rsidRPr="00B7634A" w:rsidRDefault="00EE226F">
      <w:pPr>
        <w:pStyle w:val="ListBullet"/>
        <w:spacing w:after="40"/>
      </w:pPr>
      <w:r w:rsidRPr="00B7634A">
        <w:rPr>
          <w:sz w:val="20"/>
        </w:rPr>
        <w:t>GST and a standard but adjustable eighteen percent (18%) gratuity are applied</w:t>
      </w:r>
    </w:p>
    <w:p w14:paraId="053510CD" w14:textId="77777777" w:rsidR="0067688D" w:rsidRPr="00B7634A" w:rsidRDefault="00EE226F">
      <w:pPr>
        <w:pStyle w:val="ListBullet"/>
        <w:spacing w:after="40"/>
      </w:pPr>
      <w:r w:rsidRPr="00B7634A">
        <w:rPr>
          <w:sz w:val="20"/>
        </w:rPr>
        <w:t>Beverage orders, parking fees, tolls, event entrance fees, or other charter related expenses will be charged to the Client's account unless alternate arrangements are approved in advance and noted on the booking</w:t>
      </w:r>
    </w:p>
    <w:p w14:paraId="1FF68394" w14:textId="77777777" w:rsidR="0067688D" w:rsidRPr="00B7634A" w:rsidRDefault="00EE226F">
      <w:pPr>
        <w:spacing w:before="160" w:after="40"/>
      </w:pPr>
      <w:r w:rsidRPr="00B7634A">
        <w:rPr>
          <w:b/>
          <w:sz w:val="20"/>
          <w:u w:val="single"/>
        </w:rPr>
        <w:t>5</w:t>
      </w:r>
      <w:proofErr w:type="gramStart"/>
      <w:r w:rsidRPr="00B7634A">
        <w:rPr>
          <w:b/>
          <w:sz w:val="20"/>
          <w:u w:val="single"/>
        </w:rPr>
        <w:t>.  Balance</w:t>
      </w:r>
      <w:proofErr w:type="gramEnd"/>
      <w:r w:rsidRPr="00B7634A">
        <w:rPr>
          <w:b/>
          <w:sz w:val="20"/>
          <w:u w:val="single"/>
        </w:rPr>
        <w:t xml:space="preserve"> Due &amp; Additional Time</w:t>
      </w:r>
    </w:p>
    <w:p w14:paraId="4F22996F" w14:textId="77777777" w:rsidR="0067688D" w:rsidRPr="00B7634A" w:rsidRDefault="00EE226F">
      <w:pPr>
        <w:spacing w:after="60"/>
      </w:pPr>
      <w:r w:rsidRPr="00B7634A">
        <w:rPr>
          <w:sz w:val="20"/>
        </w:rPr>
        <w:t>The NRR is processed immediately upon booking. Any remaining balance is due within seven (7) days of the service date.</w:t>
      </w:r>
    </w:p>
    <w:p w14:paraId="7D651AE7" w14:textId="77777777" w:rsidR="0067688D" w:rsidRPr="00B7634A" w:rsidRDefault="00EE226F">
      <w:pPr>
        <w:spacing w:after="60"/>
      </w:pPr>
      <w:r w:rsidRPr="00B7634A">
        <w:rPr>
          <w:sz w:val="20"/>
        </w:rPr>
        <w:t>If the charter exceeds the scheduled time, additional hourly charges at the applicable overtime rate will apply. Charges for additional services or incurred expenses will be processed within two (2) business days following completion of the charter.</w:t>
      </w:r>
    </w:p>
    <w:p w14:paraId="07F2CEA4" w14:textId="77777777" w:rsidR="0067688D" w:rsidRPr="00B7634A" w:rsidRDefault="00EE226F">
      <w:pPr>
        <w:spacing w:before="160" w:after="40"/>
      </w:pPr>
      <w:r w:rsidRPr="00B7634A">
        <w:rPr>
          <w:b/>
          <w:sz w:val="20"/>
          <w:u w:val="single"/>
        </w:rPr>
        <w:t>6</w:t>
      </w:r>
      <w:proofErr w:type="gramStart"/>
      <w:r w:rsidRPr="00B7634A">
        <w:rPr>
          <w:b/>
          <w:sz w:val="20"/>
          <w:u w:val="single"/>
        </w:rPr>
        <w:t>.  Out</w:t>
      </w:r>
      <w:proofErr w:type="gramEnd"/>
      <w:r w:rsidRPr="00B7634A">
        <w:rPr>
          <w:b/>
          <w:sz w:val="20"/>
          <w:u w:val="single"/>
        </w:rPr>
        <w:t xml:space="preserve"> of Town Charters</w:t>
      </w:r>
    </w:p>
    <w:p w14:paraId="08EE1BC9" w14:textId="77777777" w:rsidR="0067688D" w:rsidRPr="00B7634A" w:rsidRDefault="00EE226F">
      <w:pPr>
        <w:spacing w:after="60"/>
      </w:pPr>
      <w:r w:rsidRPr="00B7634A">
        <w:rPr>
          <w:sz w:val="20"/>
        </w:rPr>
        <w:t>Arrow Limousine operates from Red Deer, Alberta. All out of town charters are billed from the time the vehicle departs Red Deer until it returns to Red Deer (deadhead time).</w:t>
      </w:r>
    </w:p>
    <w:p w14:paraId="4501AABA" w14:textId="77777777" w:rsidR="0067688D" w:rsidRPr="00B7634A" w:rsidRDefault="00EE226F">
      <w:pPr>
        <w:spacing w:before="160" w:after="40"/>
      </w:pPr>
      <w:r w:rsidRPr="00B7634A">
        <w:rPr>
          <w:b/>
          <w:sz w:val="20"/>
          <w:u w:val="single"/>
        </w:rPr>
        <w:t>7</w:t>
      </w:r>
      <w:proofErr w:type="gramStart"/>
      <w:r w:rsidRPr="00B7634A">
        <w:rPr>
          <w:b/>
          <w:sz w:val="20"/>
          <w:u w:val="single"/>
        </w:rPr>
        <w:t>.  Damage</w:t>
      </w:r>
      <w:proofErr w:type="gramEnd"/>
      <w:r w:rsidRPr="00B7634A">
        <w:rPr>
          <w:b/>
          <w:sz w:val="20"/>
          <w:u w:val="single"/>
        </w:rPr>
        <w:t>, Cleaning &amp; Client Responsibility</w:t>
      </w:r>
    </w:p>
    <w:p w14:paraId="6BFF696D" w14:textId="259248C6" w:rsidR="0067688D" w:rsidRPr="00B7634A" w:rsidRDefault="00EE226F">
      <w:pPr>
        <w:spacing w:after="60"/>
      </w:pPr>
      <w:r w:rsidRPr="00B7634A">
        <w:rPr>
          <w:sz w:val="20"/>
        </w:rPr>
        <w:t>The Client assumes full financial responsibility for all damage and/or cleaning charges caused by the Client or any member of the Client's party. This includes, but is not limited to, the following minimum charge</w:t>
      </w:r>
      <w:r w:rsidR="00B7634A">
        <w:rPr>
          <w:sz w:val="20"/>
        </w:rPr>
        <w:t xml:space="preserve"> examples</w:t>
      </w:r>
      <w:r w:rsidRPr="00B7634A">
        <w:rPr>
          <w:sz w:val="20"/>
        </w:rPr>
        <w:t>:</w:t>
      </w:r>
    </w:p>
    <w:p w14:paraId="695BABBE" w14:textId="77777777" w:rsidR="00B7634A" w:rsidRPr="00B7634A" w:rsidRDefault="00B7634A">
      <w:pPr>
        <w:pStyle w:val="ListBullet"/>
        <w:spacing w:after="40"/>
        <w:rPr>
          <w:sz w:val="20"/>
        </w:rPr>
        <w:sectPr w:rsidR="00B7634A" w:rsidRPr="00B7634A" w:rsidSect="00650650">
          <w:footerReference w:type="default" r:id="rId8"/>
          <w:pgSz w:w="12240" w:h="15840"/>
          <w:pgMar w:top="284" w:right="720" w:bottom="709" w:left="720" w:header="720" w:footer="132" w:gutter="0"/>
          <w:cols w:space="720"/>
          <w:docGrid w:linePitch="360"/>
        </w:sectPr>
      </w:pPr>
    </w:p>
    <w:p w14:paraId="407C5BDB" w14:textId="77777777" w:rsidR="0067688D" w:rsidRPr="00B7634A" w:rsidRDefault="00EE226F">
      <w:pPr>
        <w:pStyle w:val="ListBullet"/>
        <w:spacing w:after="40"/>
      </w:pPr>
      <w:r w:rsidRPr="00B7634A">
        <w:rPr>
          <w:sz w:val="20"/>
        </w:rPr>
        <w:t>Vomit, sickness, or bodily fluids: $250 minimum (hazmat sanitization required)</w:t>
      </w:r>
    </w:p>
    <w:p w14:paraId="7DDCB1B4" w14:textId="77777777" w:rsidR="0067688D" w:rsidRPr="00B7634A" w:rsidRDefault="00EE226F">
      <w:pPr>
        <w:pStyle w:val="ListBullet"/>
        <w:spacing w:after="40"/>
      </w:pPr>
      <w:r w:rsidRPr="00B7634A">
        <w:rPr>
          <w:sz w:val="20"/>
        </w:rPr>
        <w:t>Alcohol spillage: Cleaning fee based on severity</w:t>
      </w:r>
    </w:p>
    <w:p w14:paraId="169A3BBB" w14:textId="77777777" w:rsidR="0067688D" w:rsidRPr="00B7634A" w:rsidRDefault="00EE226F">
      <w:pPr>
        <w:pStyle w:val="ListBullet"/>
        <w:spacing w:after="40"/>
      </w:pPr>
      <w:r w:rsidRPr="00B7634A">
        <w:rPr>
          <w:sz w:val="20"/>
        </w:rPr>
        <w:t>Broken glassware: $10 per glass</w:t>
      </w:r>
    </w:p>
    <w:p w14:paraId="35F239CB" w14:textId="77777777" w:rsidR="0067688D" w:rsidRPr="00B7634A" w:rsidRDefault="00EE226F">
      <w:pPr>
        <w:pStyle w:val="ListBullet"/>
        <w:spacing w:after="40"/>
      </w:pPr>
      <w:r w:rsidRPr="00B7634A">
        <w:rPr>
          <w:sz w:val="20"/>
        </w:rPr>
        <w:t>Burns: $500 replacement or repair</w:t>
      </w:r>
    </w:p>
    <w:p w14:paraId="289FF7D1" w14:textId="77777777" w:rsidR="0067688D" w:rsidRPr="00B7634A" w:rsidRDefault="00EE226F">
      <w:pPr>
        <w:pStyle w:val="ListBullet"/>
        <w:spacing w:after="40"/>
      </w:pPr>
      <w:r w:rsidRPr="00B7634A">
        <w:rPr>
          <w:sz w:val="20"/>
        </w:rPr>
        <w:t>Smoking or vaping violations: $100 per violation</w:t>
      </w:r>
    </w:p>
    <w:p w14:paraId="1BF2C2F4" w14:textId="77777777" w:rsidR="0067688D" w:rsidRPr="00B7634A" w:rsidRDefault="00EE226F">
      <w:pPr>
        <w:pStyle w:val="ListBullet"/>
        <w:spacing w:after="40"/>
      </w:pPr>
      <w:r w:rsidRPr="00B7634A">
        <w:rPr>
          <w:sz w:val="20"/>
        </w:rPr>
        <w:t>Upholstery tears or damage to stereo, television, lighting, or vehicle components: $500–$1,000</w:t>
      </w:r>
    </w:p>
    <w:p w14:paraId="4B2DBCB1" w14:textId="77777777" w:rsidR="0067688D" w:rsidRPr="00B7634A" w:rsidRDefault="00EE226F">
      <w:pPr>
        <w:pStyle w:val="ListBullet"/>
        <w:spacing w:after="40"/>
      </w:pPr>
      <w:r w:rsidRPr="00B7634A">
        <w:rPr>
          <w:sz w:val="20"/>
        </w:rPr>
        <w:t>Opening a vehicle door into another vehicle or stationary object: $1,500–$2,000</w:t>
      </w:r>
    </w:p>
    <w:p w14:paraId="34ACB907" w14:textId="77777777" w:rsidR="0067688D" w:rsidRPr="00B7634A" w:rsidRDefault="00EE226F">
      <w:pPr>
        <w:pStyle w:val="ListBullet"/>
        <w:spacing w:after="40"/>
      </w:pPr>
      <w:r w:rsidRPr="00B7634A">
        <w:rPr>
          <w:sz w:val="20"/>
        </w:rPr>
        <w:t>Tampering with or opening emergency exits: $850</w:t>
      </w:r>
    </w:p>
    <w:p w14:paraId="7CD896E0" w14:textId="77777777" w:rsidR="00B7634A" w:rsidRPr="00B7634A" w:rsidRDefault="00B7634A">
      <w:pPr>
        <w:spacing w:after="60"/>
        <w:rPr>
          <w:sz w:val="20"/>
        </w:rPr>
        <w:sectPr w:rsidR="00B7634A" w:rsidRPr="00B7634A" w:rsidSect="00B7634A">
          <w:type w:val="continuous"/>
          <w:pgSz w:w="12240" w:h="15840"/>
          <w:pgMar w:top="0" w:right="720" w:bottom="720" w:left="720" w:header="720" w:footer="720" w:gutter="0"/>
          <w:cols w:num="2" w:space="720"/>
          <w:docGrid w:linePitch="360"/>
        </w:sectPr>
      </w:pPr>
    </w:p>
    <w:p w14:paraId="61431C81" w14:textId="77777777" w:rsidR="0067688D" w:rsidRPr="00B7634A" w:rsidRDefault="00EE226F">
      <w:pPr>
        <w:spacing w:after="60"/>
      </w:pPr>
      <w:r w:rsidRPr="00B7634A">
        <w:rPr>
          <w:sz w:val="20"/>
        </w:rPr>
        <w:t>These fees represent minimum charges based on prior charters. All assessed charges will be billed to the credit card on file within two (2) business days, unless alternate arrangements are approved in advance.</w:t>
      </w:r>
    </w:p>
    <w:p w14:paraId="0CFA9B2F" w14:textId="77777777" w:rsidR="0067688D" w:rsidRPr="00B7634A" w:rsidRDefault="00EE226F">
      <w:pPr>
        <w:spacing w:before="160" w:after="40"/>
      </w:pPr>
      <w:r w:rsidRPr="00B7634A">
        <w:rPr>
          <w:b/>
          <w:sz w:val="20"/>
          <w:u w:val="single"/>
        </w:rPr>
        <w:t>8</w:t>
      </w:r>
      <w:proofErr w:type="gramStart"/>
      <w:r w:rsidRPr="00B7634A">
        <w:rPr>
          <w:b/>
          <w:sz w:val="20"/>
          <w:u w:val="single"/>
        </w:rPr>
        <w:t>.  Alcohol</w:t>
      </w:r>
      <w:proofErr w:type="gramEnd"/>
      <w:r w:rsidRPr="00B7634A">
        <w:rPr>
          <w:b/>
          <w:sz w:val="20"/>
          <w:u w:val="single"/>
        </w:rPr>
        <w:t xml:space="preserve"> Regulations</w:t>
      </w:r>
    </w:p>
    <w:p w14:paraId="0520078F" w14:textId="77777777" w:rsidR="0067688D" w:rsidRPr="00B7634A" w:rsidRDefault="00EE226F">
      <w:pPr>
        <w:spacing w:after="60"/>
      </w:pPr>
      <w:r w:rsidRPr="00B7634A">
        <w:rPr>
          <w:sz w:val="20"/>
        </w:rPr>
        <w:t>All applicable Alberta Gaming, Liquor and Cannabis (AGLC) rules and regulations apply at all times.</w:t>
      </w:r>
    </w:p>
    <w:p w14:paraId="6D323253" w14:textId="77777777" w:rsidR="0067688D" w:rsidRPr="00B7634A" w:rsidRDefault="00EE226F">
      <w:pPr>
        <w:spacing w:before="160" w:after="40"/>
      </w:pPr>
      <w:r w:rsidRPr="00B7634A">
        <w:rPr>
          <w:b/>
          <w:sz w:val="20"/>
          <w:u w:val="single"/>
        </w:rPr>
        <w:t>9</w:t>
      </w:r>
      <w:proofErr w:type="gramStart"/>
      <w:r w:rsidRPr="00B7634A">
        <w:rPr>
          <w:b/>
          <w:sz w:val="20"/>
          <w:u w:val="single"/>
        </w:rPr>
        <w:t>.  Smoking</w:t>
      </w:r>
      <w:proofErr w:type="gramEnd"/>
      <w:r w:rsidRPr="00B7634A">
        <w:rPr>
          <w:b/>
          <w:sz w:val="20"/>
          <w:u w:val="single"/>
        </w:rPr>
        <w:t>, Vaping &amp; Restricted Substances</w:t>
      </w:r>
    </w:p>
    <w:p w14:paraId="39C19722" w14:textId="77777777" w:rsidR="0067688D" w:rsidRPr="00B7634A" w:rsidRDefault="00EE226F">
      <w:pPr>
        <w:spacing w:after="60"/>
      </w:pPr>
      <w:r w:rsidRPr="00B7634A">
        <w:rPr>
          <w:sz w:val="20"/>
        </w:rPr>
        <w:t>Smoking, vaping, or the use or possession of restricted, illegal, or controlled substances is strictly prohibited in the vehicle at all times. This includes, but is not limited to, tobacco products, electronic cigarettes (e cigarettes), cannabis products, and any substances prohibited under provincial or federal law.</w:t>
      </w:r>
    </w:p>
    <w:p w14:paraId="52CFCC4A" w14:textId="77777777" w:rsidR="0067688D" w:rsidRPr="00B7634A" w:rsidRDefault="00EE226F">
      <w:pPr>
        <w:spacing w:after="60"/>
      </w:pPr>
      <w:r w:rsidRPr="00B7634A">
        <w:rPr>
          <w:sz w:val="20"/>
        </w:rPr>
        <w:t>Any violation of this policy may result in immediate termination of service without refund, and may result in cleaning, damage, or penalty charges being assessed to the Client in accordance with Section 7 of these Terms.</w:t>
      </w:r>
    </w:p>
    <w:p w14:paraId="26BBDEA9" w14:textId="77777777" w:rsidR="0067688D" w:rsidRPr="00B7634A" w:rsidRDefault="00EE226F">
      <w:pPr>
        <w:spacing w:before="160" w:after="40"/>
      </w:pPr>
      <w:r w:rsidRPr="00B7634A">
        <w:rPr>
          <w:b/>
          <w:sz w:val="20"/>
          <w:u w:val="single"/>
        </w:rPr>
        <w:t>10</w:t>
      </w:r>
      <w:proofErr w:type="gramStart"/>
      <w:r w:rsidRPr="00B7634A">
        <w:rPr>
          <w:b/>
          <w:sz w:val="20"/>
          <w:u w:val="single"/>
        </w:rPr>
        <w:t>.  Driver</w:t>
      </w:r>
      <w:proofErr w:type="gramEnd"/>
      <w:r w:rsidRPr="00B7634A">
        <w:rPr>
          <w:b/>
          <w:sz w:val="20"/>
          <w:u w:val="single"/>
        </w:rPr>
        <w:t xml:space="preserve"> Authority &amp; Termination of Service</w:t>
      </w:r>
    </w:p>
    <w:p w14:paraId="1059C321" w14:textId="77777777" w:rsidR="0067688D" w:rsidRPr="00B7634A" w:rsidRDefault="00EE226F">
      <w:pPr>
        <w:spacing w:after="60"/>
      </w:pPr>
      <w:r w:rsidRPr="00B7634A">
        <w:rPr>
          <w:sz w:val="20"/>
        </w:rPr>
        <w:t>The chauffeur has full authority to terminate the charter immediately, at their sole discretion, if the Client or any member of the Client's party engages in conduct that is unsafe, unlawful, aggressive, abusive, or in violation of these Terms. This includes, but is not limited to:</w:t>
      </w:r>
    </w:p>
    <w:p w14:paraId="5E9F7246" w14:textId="77777777" w:rsidR="0067688D" w:rsidRPr="00B7634A" w:rsidRDefault="00EE226F">
      <w:pPr>
        <w:pStyle w:val="ListBullet"/>
        <w:spacing w:after="40"/>
      </w:pPr>
      <w:r w:rsidRPr="00B7634A">
        <w:rPr>
          <w:sz w:val="20"/>
        </w:rPr>
        <w:t>Smoking, vaping, or the use or possession of restricted substances</w:t>
      </w:r>
    </w:p>
    <w:p w14:paraId="25EFC47E" w14:textId="77777777" w:rsidR="0067688D" w:rsidRPr="00B7634A" w:rsidRDefault="00EE226F">
      <w:pPr>
        <w:pStyle w:val="ListBullet"/>
        <w:spacing w:after="40"/>
      </w:pPr>
      <w:r w:rsidRPr="00B7634A">
        <w:rPr>
          <w:sz w:val="20"/>
        </w:rPr>
        <w:t>Violations of AGLC regulations</w:t>
      </w:r>
    </w:p>
    <w:p w14:paraId="7A51E02D" w14:textId="77777777" w:rsidR="0067688D" w:rsidRPr="00B7634A" w:rsidRDefault="00EE226F">
      <w:pPr>
        <w:pStyle w:val="ListBullet"/>
        <w:spacing w:after="40"/>
      </w:pPr>
      <w:r w:rsidRPr="00B7634A">
        <w:rPr>
          <w:sz w:val="20"/>
        </w:rPr>
        <w:t>Interference with vehicle operation or safety equipment</w:t>
      </w:r>
    </w:p>
    <w:p w14:paraId="32120659" w14:textId="77777777" w:rsidR="0067688D" w:rsidRPr="00B7634A" w:rsidRDefault="00EE226F">
      <w:pPr>
        <w:pStyle w:val="ListBullet"/>
        <w:spacing w:after="40"/>
      </w:pPr>
      <w:r w:rsidRPr="00B7634A">
        <w:rPr>
          <w:sz w:val="20"/>
        </w:rPr>
        <w:t>Physical or verbal abuse, threats, or harassment of the chauffeur</w:t>
      </w:r>
    </w:p>
    <w:p w14:paraId="788A62AA" w14:textId="77777777" w:rsidR="0067688D" w:rsidRPr="00B7634A" w:rsidRDefault="00EE226F">
      <w:pPr>
        <w:pStyle w:val="ListBullet"/>
        <w:spacing w:after="40"/>
      </w:pPr>
      <w:r w:rsidRPr="00B7634A">
        <w:rPr>
          <w:sz w:val="20"/>
        </w:rPr>
        <w:t>Excessive disorderly or unsafe behaviour</w:t>
      </w:r>
    </w:p>
    <w:p w14:paraId="6FF807E5" w14:textId="77777777" w:rsidR="0067688D" w:rsidRPr="00B7634A" w:rsidRDefault="00EE226F">
      <w:pPr>
        <w:spacing w:after="60"/>
      </w:pPr>
      <w:r w:rsidRPr="00B7634A">
        <w:rPr>
          <w:sz w:val="20"/>
        </w:rPr>
        <w:lastRenderedPageBreak/>
        <w:t>In the event of termination, no refunds will be issued, and the Client remains financially responsible for the full charter amount and any additional fees incurred.</w:t>
      </w:r>
    </w:p>
    <w:p w14:paraId="3E9FFE71" w14:textId="77777777" w:rsidR="0067688D" w:rsidRPr="00B7634A" w:rsidRDefault="00EE226F">
      <w:pPr>
        <w:spacing w:before="160" w:after="40"/>
      </w:pPr>
      <w:r w:rsidRPr="00B7634A">
        <w:rPr>
          <w:b/>
          <w:sz w:val="20"/>
          <w:u w:val="single"/>
        </w:rPr>
        <w:t>11</w:t>
      </w:r>
      <w:proofErr w:type="gramStart"/>
      <w:r w:rsidRPr="00B7634A">
        <w:rPr>
          <w:b/>
          <w:sz w:val="20"/>
          <w:u w:val="single"/>
        </w:rPr>
        <w:t>.  Uncontrollable</w:t>
      </w:r>
      <w:proofErr w:type="gramEnd"/>
      <w:r w:rsidRPr="00B7634A">
        <w:rPr>
          <w:b/>
          <w:sz w:val="20"/>
          <w:u w:val="single"/>
        </w:rPr>
        <w:t xml:space="preserve"> Events &amp; Service Conditions</w:t>
      </w:r>
    </w:p>
    <w:p w14:paraId="1AF1126A" w14:textId="77777777" w:rsidR="0067688D" w:rsidRPr="00B7634A" w:rsidRDefault="00EE226F">
      <w:pPr>
        <w:spacing w:before="80" w:after="40"/>
      </w:pPr>
      <w:r w:rsidRPr="00B7634A">
        <w:rPr>
          <w:b/>
          <w:sz w:val="20"/>
        </w:rPr>
        <w:t>a.  Force Majeure</w:t>
      </w:r>
    </w:p>
    <w:p w14:paraId="71C5E115" w14:textId="757DE434" w:rsidR="0067688D" w:rsidRPr="00B7634A" w:rsidRDefault="00EE226F">
      <w:pPr>
        <w:spacing w:after="60"/>
      </w:pPr>
      <w:r w:rsidRPr="00B7634A">
        <w:rPr>
          <w:sz w:val="20"/>
        </w:rPr>
        <w:t xml:space="preserve">Arrow Limousine is not responsible for delays or service impacts caused by circumstances beyond its control, including but not limited to traffic congestion, road closures, accidents, vehicle breakdowns, flight delays, or weather conditions. No reimbursements or reconciliations will be made </w:t>
      </w:r>
      <w:proofErr w:type="gramStart"/>
      <w:r w:rsidRPr="00B7634A">
        <w:rPr>
          <w:sz w:val="20"/>
        </w:rPr>
        <w:t>for</w:t>
      </w:r>
      <w:proofErr w:type="gramEnd"/>
      <w:r w:rsidRPr="00B7634A">
        <w:rPr>
          <w:sz w:val="20"/>
        </w:rPr>
        <w:t xml:space="preserve"> these events.</w:t>
      </w:r>
    </w:p>
    <w:p w14:paraId="442102C0" w14:textId="77777777" w:rsidR="0067688D" w:rsidRPr="00B7634A" w:rsidRDefault="00EE226F">
      <w:pPr>
        <w:spacing w:before="80" w:after="40"/>
      </w:pPr>
      <w:r w:rsidRPr="00B7634A">
        <w:rPr>
          <w:b/>
          <w:sz w:val="20"/>
        </w:rPr>
        <w:t>b.  Safety Based Driving</w:t>
      </w:r>
    </w:p>
    <w:p w14:paraId="41735F95" w14:textId="77777777" w:rsidR="0067688D" w:rsidRPr="00B7634A" w:rsidRDefault="00EE226F">
      <w:pPr>
        <w:spacing w:after="60"/>
      </w:pPr>
      <w:r w:rsidRPr="00B7634A">
        <w:rPr>
          <w:sz w:val="20"/>
        </w:rPr>
        <w:t>Chauffeurs will operate vehicles according to road conditions, weather, visibility, passenger load, and safety requirements. Travel time estimates may change significantly in adverse conditions. Passenger safety is the primary concern.</w:t>
      </w:r>
    </w:p>
    <w:p w14:paraId="0226BD2F" w14:textId="77777777" w:rsidR="0067688D" w:rsidRPr="00B7634A" w:rsidRDefault="00EE226F">
      <w:pPr>
        <w:spacing w:before="80" w:after="40"/>
      </w:pPr>
      <w:r w:rsidRPr="00B7634A">
        <w:rPr>
          <w:b/>
          <w:sz w:val="20"/>
        </w:rPr>
        <w:t>c.  Discounted Rate Waiver</w:t>
      </w:r>
    </w:p>
    <w:p w14:paraId="233476B0" w14:textId="77777777" w:rsidR="0067688D" w:rsidRPr="00B7634A" w:rsidRDefault="00EE226F">
      <w:pPr>
        <w:spacing w:after="60"/>
      </w:pPr>
      <w:r w:rsidRPr="00B7634A">
        <w:rPr>
          <w:sz w:val="20"/>
        </w:rPr>
        <w:t>Where the Client has accepted a discounted rate, the Client waives any claims regarding vehicle age, cosmetic condition, climate control irregularities (heating or air conditioning), or non essential amenities, provided all safety and regulatory requirements are met.</w:t>
      </w:r>
    </w:p>
    <w:p w14:paraId="312F9880" w14:textId="77777777" w:rsidR="0067688D" w:rsidRPr="00B7634A" w:rsidRDefault="00EE226F">
      <w:pPr>
        <w:spacing w:before="120" w:after="240"/>
      </w:pPr>
      <w:r w:rsidRPr="00B7634A">
        <w:rPr>
          <w:sz w:val="20"/>
        </w:rPr>
        <w:t>We appreciate your business. If you need further clarification or would like to make changes please contact us at (403) 346-0034 or www.arrowlimousine.ca</w:t>
      </w:r>
    </w:p>
    <w:p w14:paraId="09FA2A9D" w14:textId="77777777" w:rsidR="0067688D" w:rsidRPr="00B7634A" w:rsidRDefault="00EE226F" w:rsidP="00FE4F3E">
      <w:pPr>
        <w:spacing w:after="0" w:line="240" w:lineRule="auto"/>
        <w:rPr>
          <w:sz w:val="20"/>
        </w:rPr>
      </w:pPr>
      <w:r w:rsidRPr="00B7634A">
        <w:rPr>
          <w:sz w:val="20"/>
        </w:rPr>
        <w:t>Sincerely,</w:t>
      </w:r>
    </w:p>
    <w:p w14:paraId="569365FD" w14:textId="77777777" w:rsidR="00FE4F3E" w:rsidRPr="00B7634A" w:rsidRDefault="00FE4F3E" w:rsidP="00FE4F3E">
      <w:pPr>
        <w:spacing w:after="0" w:line="240" w:lineRule="auto"/>
        <w:rPr>
          <w:sz w:val="20"/>
        </w:rPr>
      </w:pPr>
      <w:r w:rsidRPr="00B7634A">
        <w:rPr>
          <w:sz w:val="20"/>
        </w:rPr>
        <w:t>Paul Richard</w:t>
      </w:r>
    </w:p>
    <w:p w14:paraId="69969A7F" w14:textId="1702841F" w:rsidR="0067688D" w:rsidRPr="00B7634A" w:rsidRDefault="00EE226F" w:rsidP="00FE4F3E">
      <w:pPr>
        <w:spacing w:after="0" w:line="240" w:lineRule="auto"/>
        <w:rPr>
          <w:b/>
          <w:sz w:val="20"/>
        </w:rPr>
      </w:pPr>
      <w:r w:rsidRPr="00B7634A">
        <w:rPr>
          <w:b/>
          <w:sz w:val="20"/>
        </w:rPr>
        <w:t>Arrow Limousine &amp; Sedan Services Ltd.</w:t>
      </w:r>
    </w:p>
    <w:p w14:paraId="7A34F84A" w14:textId="2FC743D5" w:rsidR="00FE4F3E" w:rsidRPr="00B7634A" w:rsidRDefault="00FE4F3E" w:rsidP="00FE4F3E">
      <w:pPr>
        <w:spacing w:after="0" w:line="240" w:lineRule="auto"/>
        <w:rPr>
          <w:b/>
          <w:sz w:val="20"/>
        </w:rPr>
      </w:pPr>
      <w:hyperlink r:id="rId9" w:history="1">
        <w:r w:rsidRPr="00B7634A">
          <w:rPr>
            <w:rStyle w:val="Hyperlink"/>
            <w:b/>
            <w:sz w:val="20"/>
          </w:rPr>
          <w:t>www.Arrowlimousine.ca</w:t>
        </w:r>
      </w:hyperlink>
    </w:p>
    <w:p w14:paraId="2CC123D9" w14:textId="77D1C2E0" w:rsidR="00FE4F3E" w:rsidRPr="00B7634A" w:rsidRDefault="00FE4F3E" w:rsidP="00FE4F3E">
      <w:pPr>
        <w:spacing w:after="0" w:line="240" w:lineRule="auto"/>
      </w:pPr>
      <w:r w:rsidRPr="00B7634A">
        <w:rPr>
          <w:b/>
          <w:sz w:val="20"/>
        </w:rPr>
        <w:t>info@arrowlimousine.ca</w:t>
      </w:r>
    </w:p>
    <w:sectPr w:rsidR="00FE4F3E" w:rsidRPr="00B7634A" w:rsidSect="00B7634A">
      <w:type w:val="continuous"/>
      <w:pgSz w:w="12240" w:h="15840"/>
      <w:pgMar w:top="426"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3A790" w14:textId="77777777" w:rsidR="00EE226F" w:rsidRDefault="00EE226F" w:rsidP="00B7634A">
      <w:pPr>
        <w:spacing w:after="0" w:line="240" w:lineRule="auto"/>
      </w:pPr>
      <w:r>
        <w:separator/>
      </w:r>
    </w:p>
  </w:endnote>
  <w:endnote w:type="continuationSeparator" w:id="0">
    <w:p w14:paraId="36D39126" w14:textId="77777777" w:rsidR="00EE226F" w:rsidRDefault="00EE226F" w:rsidP="00B763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3037665"/>
      <w:docPartObj>
        <w:docPartGallery w:val="Page Numbers (Bottom of Page)"/>
        <w:docPartUnique/>
      </w:docPartObj>
    </w:sdtPr>
    <w:sdtEndPr>
      <w:rPr>
        <w:color w:val="7F7F7F" w:themeColor="background1" w:themeShade="7F"/>
        <w:spacing w:val="60"/>
      </w:rPr>
    </w:sdtEndPr>
    <w:sdtContent>
      <w:p w14:paraId="12E75FEF" w14:textId="4C7EC24E" w:rsidR="00650650" w:rsidRDefault="0065065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D9CF4" w14:textId="77777777" w:rsidR="00EE226F" w:rsidRDefault="00EE226F" w:rsidP="00B7634A">
      <w:pPr>
        <w:spacing w:after="0" w:line="240" w:lineRule="auto"/>
      </w:pPr>
      <w:r>
        <w:separator/>
      </w:r>
    </w:p>
  </w:footnote>
  <w:footnote w:type="continuationSeparator" w:id="0">
    <w:p w14:paraId="77DE8F1C" w14:textId="77777777" w:rsidR="00EE226F" w:rsidRDefault="00EE226F" w:rsidP="00B763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9010888">
    <w:abstractNumId w:val="8"/>
  </w:num>
  <w:num w:numId="2" w16cid:durableId="74403488">
    <w:abstractNumId w:val="6"/>
  </w:num>
  <w:num w:numId="3" w16cid:durableId="489758234">
    <w:abstractNumId w:val="5"/>
  </w:num>
  <w:num w:numId="4" w16cid:durableId="260114930">
    <w:abstractNumId w:val="4"/>
  </w:num>
  <w:num w:numId="5" w16cid:durableId="922374769">
    <w:abstractNumId w:val="7"/>
  </w:num>
  <w:num w:numId="6" w16cid:durableId="2102291586">
    <w:abstractNumId w:val="3"/>
  </w:num>
  <w:num w:numId="7" w16cid:durableId="1079133419">
    <w:abstractNumId w:val="2"/>
  </w:num>
  <w:num w:numId="8" w16cid:durableId="510341712">
    <w:abstractNumId w:val="1"/>
  </w:num>
  <w:num w:numId="9" w16cid:durableId="1419329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4475"/>
    <w:rsid w:val="0015074B"/>
    <w:rsid w:val="0029639D"/>
    <w:rsid w:val="00326F90"/>
    <w:rsid w:val="005E3DAF"/>
    <w:rsid w:val="00627749"/>
    <w:rsid w:val="00650650"/>
    <w:rsid w:val="0067688D"/>
    <w:rsid w:val="00AA1D8D"/>
    <w:rsid w:val="00AD1782"/>
    <w:rsid w:val="00B47730"/>
    <w:rsid w:val="00B7634A"/>
    <w:rsid w:val="00CB0664"/>
    <w:rsid w:val="00CF6D05"/>
    <w:rsid w:val="00EE226F"/>
    <w:rsid w:val="00F32ECE"/>
    <w:rsid w:val="00FC693F"/>
    <w:rsid w:val="00FE4F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1069D7"/>
  <w14:defaultImageDpi w14:val="300"/>
  <w15:docId w15:val="{98FAD45A-FF59-42DE-ADDC-59E64F9BD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E4F3E"/>
    <w:rPr>
      <w:color w:val="0000FF" w:themeColor="hyperlink"/>
      <w:u w:val="single"/>
    </w:rPr>
  </w:style>
  <w:style w:type="character" w:styleId="UnresolvedMention">
    <w:name w:val="Unresolved Mention"/>
    <w:basedOn w:val="DefaultParagraphFont"/>
    <w:uiPriority w:val="99"/>
    <w:semiHidden/>
    <w:unhideWhenUsed/>
    <w:rsid w:val="00FE4F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Arrowlimousine.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1158</Words>
  <Characters>6605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Arrow Limousine</cp:lastModifiedBy>
  <cp:revision>2</cp:revision>
  <dcterms:created xsi:type="dcterms:W3CDTF">2026-05-04T06:15:00Z</dcterms:created>
  <dcterms:modified xsi:type="dcterms:W3CDTF">2026-05-04T06:15:00Z</dcterms:modified>
  <cp:category/>
</cp:coreProperties>
</file>